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8" w:type="dxa"/>
        <w:jc w:val="center"/>
        <w:tblLayout w:type="fixed"/>
      </w:tblPr>
      <w:tblGrid>
        <w:gridCol w:w="2041"/>
        <w:gridCol w:w="8617"/>
      </w:tblGrid>
      <w:tr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0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u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0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T.C.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SAĞLIK BİLİMLERİ ÜNİVERSİTESİ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Bilimsel Araştırma Projeleri Koordinatörlüğü</w:t>
            </w:r>
          </w:p>
        </w:tc>
      </w:tr>
    </w:tbl>
    <w:tbl>
      <w:tblPr>
        <w:tblW w:w="10658" w:type="dxa"/>
        <w:jc w:val="center"/>
        <w:tblLayout w:type="fixed"/>
      </w:tblPr>
      <w:tblGrid>
        <w:gridCol w:w="5329"/>
        <w:gridCol w:w="5329"/>
      </w:tblGrid>
      <w:tr>
        <w:tc>
          <w:tcPr/>
          <w:p>
            <w:pPr>
              <w:spacing w:before="8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Toplantı Tarihi</w:t>
            </w:r>
          </w:p>
          <w:p>
            <w:pPr>
              <w:spacing w:before="0" w:after="0" w:line="240" w:lineRule="auto"/>
              <w:ind w:left="142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19/08/2026</w:t>
            </w:r>
          </w:p>
        </w:tc>
        <w:tc>
          <w:tcPr/>
          <w:p>
            <w:pPr>
              <w:spacing w:before="8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Toplantı Sayısı</w:t>
            </w:r>
          </w:p>
          <w:p>
            <w:pPr>
              <w:spacing w:before="0" w:after="0" w:line="240" w:lineRule="auto"/>
              <w:ind w:left="142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2026/09</w:t>
            </w:r>
          </w:p>
        </w:tc>
      </w:tr>
    </w:tbl>
    <w:p>
      <w:pPr>
        <w:spacing w:before="120" w:after="16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GÜNDEM</w:t>
      </w:r>
    </w:p>
    <w:tbl>
      <w:tblPr>
        <w:tblW w:w="10658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67"/>
        <w:gridCol w:w="1927"/>
        <w:gridCol w:w="2608"/>
        <w:gridCol w:w="737"/>
        <w:gridCol w:w="2948"/>
        <w:gridCol w:w="1871"/>
      </w:tblGrid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Sıra No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Proje Türü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Proje Adı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Süre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Yürütücü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Önerilen Tutar</w:t>
            </w:r>
          </w:p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Tıpta Uzmanlık Projesi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Semaglutide'in Erken Dönem Tavuk Embriyosunda Nöral Tüp Gelişimi Üzerine Etkilerinin Ultrastrüktürel Düzeyde İncelenmesi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6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Cem ATABEY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(Haydarpaşa Sultan Abdülhamid Han Eğitim ve Araştırma Hastanesi / Beyin ve Sinir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225.000,00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(Tekrar Gündem)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 Olumlu Hakem Görüşü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Doç. Dr. Osman TANRIVERDİ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Başakşehir Çam ve Sakura Şehir Hastanesi, SUAM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 Dr. Cihan İŞLER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İstanbul Üniversitesi-Cerrahpaşa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 Dr. Ahmet ÖNDER GÜNEY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Necmettin Erbakan Üniversitesi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Kerim Bora YILMAZ</w:t>
            </w:r>
          </w:p>
        </w:tc>
      </w:tr>
      <w:tr>
        <w:trPr>
          <w:trHeight w:val="396" w:hRule="atLeast"/>
        </w:trPr>
        <w:tc>
          <w:tcPr>
            <w:gridSpan w:val="6"/>
            <w:tcMar>
              <w:top w:w="60" w:type="dxa"/>
              <w:start w:w="60" w:type="dxa"/>
              <w:bottom w:w="60" w:type="dxa"/>
              <w:end w:w="60" w:type="dxa"/>
            </w:tcMar>
          </w:tcPr>
          <w:p/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2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Yüksek Lisans Tez Projesi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Gemsitabin Dirençli Üçlü Negatif Meme Kanserinde P-glikoprotein ile ilişkili mikro RNA'ların Araştırılması 1.3. Projenin Türü Yüksek Lisans Tez Projesi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Dr.Öğr.Üyesi Zeynep Büşra BOLAT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(Hamidiye Sağlık Bilimleri Enstitüsü / Moleküler Biyoloji ve Genetik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150.000,00 TL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 Olumlu Hakem Görüşü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Dr.Öğr.Üyesi Elif Sibel ASLAN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Moleküler Biyoloji ve Genetik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Biruni Üniversitesi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 Dr. Ebru ALP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Moleküler Biyoloji ve Genetik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Giresun Üniversitesi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Prof.Dr. Mehmet ŞAHİN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Moleküler Biyoloji ve Genetik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Gaziantep Üniversitesi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Erdal KURTOĞLU</w:t>
            </w:r>
          </w:p>
        </w:tc>
      </w:tr>
      <w:tr>
        <w:trPr>
          <w:trHeight w:val="396" w:hRule="atLeast"/>
        </w:trPr>
        <w:tc>
          <w:tcPr>
            <w:gridSpan w:val="6"/>
            <w:tcMar>
              <w:top w:w="60" w:type="dxa"/>
              <w:start w:w="60" w:type="dxa"/>
              <w:bottom w:w="60" w:type="dxa"/>
              <w:end w:w="60" w:type="dxa"/>
            </w:tcMar>
          </w:tcPr>
          <w:p/>
        </w:tc>
      </w:tr>
      <w:tr>
        <w:tc>
          <w:tcPr>
            <w:gridSpan w:val="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KARAR MADDELERİ</w:t>
            </w:r>
          </w:p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Tıpta Uzmanlık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(2025/073)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Talasemi Hastalarında, Demir Birikiminin Ekzokrin Pankreas Fonksiyonları Üzerine Etkisi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Doç. Dr. Aysel ÜNLÜSOY AKSU (Gülhane Tıp Fakültesi / Çocuk Sağlığı ve Hastalıkları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49.489,90 TL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PROJENİN İPTALİ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2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Yüksek Lisans Tez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(2025/072)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Akut İskemik İnmeli Olgularda Asimetrik Dimetilarjinin Düzeylerinin İnme Alt Tipleri İle İlişkisi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Macit KOLDAŞ (Hamidiye Tıp Fakültesi / Tıbbi Biyokimya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41.333,82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(Harcanan: 35.148,00 TL)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PROJE TÜRÜ DEĞİŞTİRME TALEBİ -&gt; BİLİMSEL ARAŞTIRMA PROJELERİ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3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Yüksek Lisans Tez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(2025/072)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Akut İskemik İnmeli Olgularda Asimetrik Dimetilarjinin Düzeylerinin İnme Alt Tipleri İle İlişkisi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Macit KOLDAŞ (Hamidiye Tıp Fakültesi / Tıbbi Biyokimya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41.333,82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(Harcanan: 35.148,00 TL)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EK SÜRE (3 AY) TALEBİ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</w:tbl>
    <w:sectPr w:rsidR="00FC693F" w:rsidRPr="0006063C" w:rsidSect="00034616">
      <w:footerReference w:type="default" r:id="rId10"/>
      <w:pgSz w:w="11906" w:h="16838"/>
      <w:pgMar w:top="794" w:right="624" w:bottom="79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